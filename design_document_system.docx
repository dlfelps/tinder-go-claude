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C8A"/>
          <w:sz w:val="72"/>
        </w:rPr>
        <w:t>Tinder-Go-Claude</w:t>
      </w:r>
    </w:p>
    <w:p>
      <w:pPr>
        <w:jc w:val="center"/>
      </w:pPr>
      <w:r>
        <w:rPr>
          <w:color w:val="5D6D7E"/>
          <w:sz w:val="48"/>
        </w:rPr>
        <w:t>System Design Document</w:t>
      </w:r>
    </w:p>
    <w:p/>
    <w:p>
      <w:pPr>
        <w:jc w:val="center"/>
      </w:pPr>
      <w:r>
        <w:rPr>
          <w:color w:val="85929E"/>
          <w:sz w:val="28"/>
        </w:rPr>
        <w:t>Version 1.0</w:t>
        <w:br/>
        <w:t>February 07,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t>1. Introduction</w:t>
      </w:r>
    </w:p>
    <w:p>
      <w:pPr>
        <w:spacing w:after="40" w:before="0"/>
      </w:pPr>
      <w:r>
        <w:t xml:space="preserve">    1.1 Purpose</w:t>
      </w:r>
    </w:p>
    <w:p>
      <w:pPr>
        <w:spacing w:after="40" w:before="0"/>
      </w:pPr>
      <w:r>
        <w:t xml:space="preserve">    1.2 Scope</w:t>
      </w:r>
    </w:p>
    <w:p>
      <w:pPr>
        <w:spacing w:after="40" w:before="0"/>
      </w:pPr>
      <w:r>
        <w:t xml:space="preserve">    1.3 Technology Stack</w:t>
      </w:r>
    </w:p>
    <w:p>
      <w:pPr>
        <w:spacing w:after="40" w:before="0"/>
      </w:pPr>
      <w:r>
        <w:t>2. System Architecture</w:t>
      </w:r>
    </w:p>
    <w:p>
      <w:pPr>
        <w:spacing w:after="40" w:before="0"/>
      </w:pPr>
      <w:r>
        <w:t xml:space="preserve">    2.1 High-Level Architecture</w:t>
      </w:r>
    </w:p>
    <w:p>
      <w:pPr>
        <w:spacing w:after="40" w:before="0"/>
      </w:pPr>
      <w:r>
        <w:t xml:space="preserve">    2.2 Package Structure</w:t>
      </w:r>
    </w:p>
    <w:p>
      <w:pPr>
        <w:spacing w:after="40" w:before="0"/>
      </w:pPr>
      <w:r>
        <w:t xml:space="preserve">    2.3 Dependency Injection</w:t>
      </w:r>
    </w:p>
    <w:p>
      <w:pPr>
        <w:spacing w:after="40" w:before="0"/>
      </w:pPr>
      <w:r>
        <w:t>3. Data Models</w:t>
      </w:r>
    </w:p>
    <w:p>
      <w:pPr>
        <w:spacing w:after="40" w:before="0"/>
      </w:pPr>
      <w:r>
        <w:t xml:space="preserve">    3.1 Core Entities</w:t>
      </w:r>
    </w:p>
    <w:p>
      <w:pPr>
        <w:spacing w:after="40" w:before="0"/>
      </w:pPr>
      <w:r>
        <w:t xml:space="preserve">    3.2 Request Types</w:t>
      </w:r>
    </w:p>
    <w:p>
      <w:pPr>
        <w:spacing w:after="40" w:before="0"/>
      </w:pPr>
      <w:r>
        <w:t xml:space="preserve">    3.3 Response Types</w:t>
      </w:r>
    </w:p>
    <w:p>
      <w:pPr>
        <w:spacing w:after="40" w:before="0"/>
      </w:pPr>
      <w:r>
        <w:t xml:space="preserve">    3.4 Error Types</w:t>
      </w:r>
    </w:p>
    <w:p>
      <w:pPr>
        <w:spacing w:after="40" w:before="0"/>
      </w:pPr>
      <w:r>
        <w:t>4. API Endpoints (User Requests)</w:t>
      </w:r>
    </w:p>
    <w:p>
      <w:pPr>
        <w:spacing w:after="40" w:before="0"/>
      </w:pPr>
      <w:r>
        <w:t xml:space="preserve">    4.1 Health Check</w:t>
      </w:r>
    </w:p>
    <w:p>
      <w:pPr>
        <w:spacing w:after="40" w:before="0"/>
      </w:pPr>
      <w:r>
        <w:t xml:space="preserve">    4.2 Create User</w:t>
      </w:r>
    </w:p>
    <w:p>
      <w:pPr>
        <w:spacing w:after="40" w:before="0"/>
      </w:pPr>
      <w:r>
        <w:t xml:space="preserve">    4.3 Get User</w:t>
      </w:r>
    </w:p>
    <w:p>
      <w:pPr>
        <w:spacing w:after="40" w:before="0"/>
      </w:pPr>
      <w:r>
        <w:t xml:space="preserve">    4.4 Get Discovery Feed</w:t>
      </w:r>
    </w:p>
    <w:p>
      <w:pPr>
        <w:spacing w:after="40" w:before="0"/>
      </w:pPr>
      <w:r>
        <w:t xml:space="preserve">    4.5 Create Swipe</w:t>
      </w:r>
    </w:p>
    <w:p>
      <w:pPr>
        <w:spacing w:after="40" w:before="0"/>
      </w:pPr>
      <w:r>
        <w:t xml:space="preserve">    4.6 Get Matches</w:t>
      </w:r>
    </w:p>
    <w:p>
      <w:pPr>
        <w:spacing w:after="40" w:before="0"/>
      </w:pPr>
      <w:r>
        <w:t>5. Data Flows</w:t>
      </w:r>
    </w:p>
    <w:p>
      <w:pPr>
        <w:spacing w:after="40" w:before="0"/>
      </w:pPr>
      <w:r>
        <w:t xml:space="preserve">    5.1 User Registration Flow</w:t>
      </w:r>
    </w:p>
    <w:p>
      <w:pPr>
        <w:spacing w:after="40" w:before="0"/>
      </w:pPr>
      <w:r>
        <w:t xml:space="preserve">    5.2 Feed Discovery Flow</w:t>
      </w:r>
    </w:p>
    <w:p>
      <w:pPr>
        <w:spacing w:after="40" w:before="0"/>
      </w:pPr>
      <w:r>
        <w:t xml:space="preserve">    5.3 Swipe and Match Detection Flow</w:t>
      </w:r>
    </w:p>
    <w:p>
      <w:pPr>
        <w:spacing w:after="40" w:before="0"/>
      </w:pPr>
      <w:r>
        <w:t xml:space="preserve">    5.4 Match Retrieval Flow</w:t>
      </w:r>
    </w:p>
    <w:p>
      <w:pPr>
        <w:spacing w:after="40" w:before="0"/>
      </w:pPr>
      <w:r>
        <w:t xml:space="preserve">    5.5 User Retrieval Flow</w:t>
      </w:r>
    </w:p>
    <w:p>
      <w:pPr>
        <w:spacing w:after="40" w:before="0"/>
      </w:pPr>
      <w:r>
        <w:t>6. Data Storage Layer</w:t>
      </w:r>
    </w:p>
    <w:p>
      <w:pPr>
        <w:spacing w:after="40" w:before="0"/>
      </w:pPr>
      <w:r>
        <w:t xml:space="preserve">    6.1 In-Memory Store Design</w:t>
      </w:r>
    </w:p>
    <w:p>
      <w:pPr>
        <w:spacing w:after="40" w:before="0"/>
      </w:pPr>
      <w:r>
        <w:t xml:space="preserve">    6.2 Data Structures</w:t>
      </w:r>
    </w:p>
    <w:p>
      <w:pPr>
        <w:spacing w:after="40" w:before="0"/>
      </w:pPr>
      <w:r>
        <w:t xml:space="preserve">    6.3 Operations and Complexity</w:t>
      </w:r>
    </w:p>
    <w:p>
      <w:pPr>
        <w:spacing w:after="40" w:before="0"/>
      </w:pPr>
      <w:r>
        <w:t xml:space="preserve">    6.4 Thread Safety</w:t>
      </w:r>
    </w:p>
    <w:p>
      <w:pPr>
        <w:spacing w:after="40" w:before="0"/>
      </w:pPr>
      <w:r>
        <w:t>7. Cross-Cutting Concerns</w:t>
      </w:r>
    </w:p>
    <w:p>
      <w:pPr>
        <w:spacing w:after="40" w:before="0"/>
      </w:pPr>
      <w:r>
        <w:t xml:space="preserve">    7.1 Error Handling</w:t>
      </w:r>
    </w:p>
    <w:p>
      <w:pPr>
        <w:spacing w:after="40" w:before="0"/>
      </w:pPr>
      <w:r>
        <w:t xml:space="preserve">    7.2 Request/Response Normalization</w:t>
      </w:r>
    </w:p>
    <w:p>
      <w:pPr>
        <w:spacing w:after="40" w:before="0"/>
      </w:pPr>
      <w:r>
        <w:t xml:space="preserve">    7.3 Validation Strategy</w:t>
      </w:r>
    </w:p>
    <w:p>
      <w:pPr>
        <w:spacing w:after="40" w:before="0"/>
      </w:pPr>
      <w:r>
        <w:t xml:space="preserve">    7.4 Concurrency and Thread Safety</w:t>
      </w:r>
    </w:p>
    <w:p>
      <w:pPr>
        <w:spacing w:after="40" w:before="0"/>
      </w:pPr>
      <w:r>
        <w:t>8. Configuration</w:t>
      </w:r>
    </w:p>
    <w:p>
      <w:pPr>
        <w:spacing w:after="40" w:before="0"/>
      </w:pPr>
      <w:r>
        <w:t>9. Testing Strategy</w:t>
      </w:r>
    </w:p>
    <w:p>
      <w:pPr>
        <w:spacing w:after="40" w:before="0"/>
      </w:pPr>
      <w:r>
        <w:t>10. Architectural Patterns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design and architecture of the Tinder-Go-Claude system, a backend REST API for a location-based dating application. It serves as a comprehensive reference for understanding the system's components, data flows, API surface, and design decisions.</w:t>
      </w:r>
    </w:p>
    <w:p>
      <w:pPr>
        <w:pStyle w:val="Heading2"/>
      </w:pPr>
      <w:r>
        <w:t>1.2 Scope</w:t>
      </w:r>
    </w:p>
    <w:p>
      <w:r>
        <w:t>Tinder-Go-Claude is an educational reference implementation that demonstrates matching systems, geo-spatial (zone-based) filtering logic, and idiomatic Go web development patterns. The system provides the following core capabilities:</w:t>
      </w:r>
    </w:p>
    <w:p>
      <w:pPr>
        <w:pStyle w:val="ListBullet"/>
      </w:pPr>
      <w:r>
        <w:t>User dating profile management with location-based discovery</w:t>
      </w:r>
    </w:p>
    <w:p>
      <w:pPr>
        <w:pStyle w:val="ListBullet"/>
      </w:pPr>
      <w:r>
        <w:t>Zone-based filtering for discovery feed generation</w:t>
      </w:r>
    </w:p>
    <w:p>
      <w:pPr>
        <w:pStyle w:val="ListBullet"/>
      </w:pPr>
      <w:r>
        <w:t>Recording swipe actions (LIKE/PASS) between users</w:t>
      </w:r>
    </w:p>
    <w:p>
      <w:pPr>
        <w:pStyle w:val="ListBullet"/>
      </w:pPr>
      <w:r>
        <w:t>Automatic mutual match detection when two users LIKE each other</w:t>
      </w:r>
    </w:p>
    <w:p>
      <w:pPr>
        <w:pStyle w:val="ListBullet"/>
      </w:pPr>
      <w:r>
        <w:t>REST API for profile management, feed discovery, swiping, and match retrieval</w:t>
      </w:r>
    </w:p>
    <w:p>
      <w:pPr>
        <w:pStyle w:val="Heading2"/>
      </w:pPr>
      <w:r>
        <w:t>1.3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 1.24.7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Primary implementation language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HTTP Server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net/http (stdlib)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Standard library HTTP routing and serving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UUID Generation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github.com/google/uuid v1.6.0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v4 generation for user identifiers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JSON Processing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encoding/json (stdlib)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Request/response marshaling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sync.Mutex (stdlib)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Thread-safe data store access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Data Storage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In-memory (Go maps/slices)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No external database dependency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Architecture</w:t>
      </w:r>
    </w:p>
    <w:p>
      <w:r>
        <w:t>The application follows a clean, layered architecture with strict separation of concerns. Each layer has a single responsibility and communicates only with the layer directly below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F5E3" w:val="clear"/>
          </w:tcPr>
          <w:p>
            <w:pPr>
              <w:jc w:val="center"/>
            </w:pPr>
            <w:r>
              <w:rPr>
                <w:b/>
                <w:sz w:val="22"/>
              </w:rPr>
              <w:t>HTTP Client (External)</w:t>
            </w:r>
          </w:p>
        </w:tc>
      </w:tr>
      <w:tr>
        <w:tc>
          <w:tcPr>
            <w:tcW w:type="dxa" w:w="8640"/>
            <w:shd w:fill="AED6F1" w:val="clear"/>
          </w:tcPr>
          <w:p>
            <w:pPr>
              <w:jc w:val="center"/>
            </w:pPr>
            <w:r>
              <w:rPr>
                <w:b/>
                <w:sz w:val="22"/>
              </w:rPr>
              <w:t>Handlers Layer (HTTP Request/Response)</w:t>
            </w:r>
          </w:p>
        </w:tc>
      </w:tr>
      <w:tr>
        <w:tc>
          <w:tcPr>
            <w:tcW w:type="dxa" w:w="8640"/>
            <w:shd w:fill="F9E79F" w:val="clear"/>
          </w:tcPr>
          <w:p>
            <w:pPr>
              <w:jc w:val="center"/>
            </w:pPr>
            <w:r>
              <w:rPr>
                <w:b/>
                <w:sz w:val="22"/>
              </w:rPr>
              <w:t>Services Layer (Business Logic)</w:t>
            </w:r>
          </w:p>
        </w:tc>
      </w:tr>
      <w:tr>
        <w:tc>
          <w:tcPr>
            <w:tcW w:type="dxa" w:w="8640"/>
            <w:shd w:fill="FADBD8" w:val="clear"/>
          </w:tcPr>
          <w:p>
            <w:pPr>
              <w:jc w:val="center"/>
            </w:pPr>
            <w:r>
              <w:rPr>
                <w:b/>
                <w:sz w:val="22"/>
              </w:rPr>
              <w:t>Store Layer (Data Access)</w:t>
            </w:r>
          </w:p>
        </w:tc>
      </w:tr>
      <w:tr>
        <w:tc>
          <w:tcPr>
            <w:tcW w:type="dxa" w:w="8640"/>
            <w:shd w:fill="E8DAEF" w:val="clear"/>
          </w:tcPr>
          <w:p>
            <w:pPr>
              <w:jc w:val="center"/>
            </w:pPr>
            <w:r>
              <w:rPr>
                <w:b/>
                <w:sz w:val="22"/>
              </w:rPr>
              <w:t>In-Memory Data Structures (Maps/Slices)</w:t>
            </w:r>
          </w:p>
        </w:tc>
      </w:tr>
    </w:tbl>
    <w:p/>
    <w:p>
      <w:r>
        <w:t>Data flows downward through the layers: HTTP requests are received by Handlers, which delegate to Services for business logic, which interact with the Store for data persistence. Responses flow back upward.</w:t>
      </w:r>
    </w:p>
    <w:p>
      <w:pPr>
        <w:pStyle w:val="Heading2"/>
      </w:pPr>
      <w:r>
        <w:t>2.2 Package Structure</w:t>
      </w:r>
    </w:p>
    <w:p>
      <w:r>
        <w:t>The codebase is organized using Go's standard project layout with the internal/ directory convention for private packages: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cmd/server/main.go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Entry point, HTTP routing, dependency injection, server startup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handlers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internal/handlers/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HTTP request parsing, response formatting, status code mapping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internal/services/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Business logic: feed filtering pipeline, swipe processing, match detection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internal/store/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In-memory data persistence with thread-safe operations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internal/models/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Domain entities, request/response types, validation logic</w:t>
            </w:r>
          </w:p>
        </w:tc>
      </w:tr>
    </w:tbl>
    <w:p>
      <w:pPr>
        <w:pStyle w:val="Heading2"/>
      </w:pPr>
      <w:r>
        <w:t>2.3 Dependency Injection</w:t>
      </w:r>
    </w:p>
    <w:p>
      <w:r>
        <w:t>The system uses constructor-based dependency injection configured in the main function (cmd/server/main.go). The store singleton is obtained via GetStore(), then injected into services, which are in turn injected into handlers. This allows each layer to be tested in isolation.</w:t>
      </w:r>
    </w:p>
    <w:p>
      <w:pPr>
        <w:ind w:left="567"/>
      </w:pPr>
      <w:r>
        <w:t>Initialization order:</w:t>
        <w:br/>
        <w:t>1. Store: store.GetStore() returns the singleton in-memory store</w:t>
        <w:br/>
        <w:t>2. Services: FeedService and SwipeService are created with the store reference</w:t>
        <w:br/>
        <w:t>3. Handlers: FeedHandler, SwipeHandler, UserHandler are created with their respective services/store</w:t>
        <w:br/>
        <w:t>4. Router: HTTP routes are registered mapping endpoints to handler methods</w:t>
      </w:r>
    </w:p>
    <w:p>
      <w:r>
        <w:br w:type="page"/>
      </w:r>
    </w:p>
    <w:p>
      <w:pPr>
        <w:pStyle w:val="Heading1"/>
      </w:pPr>
      <w:r>
        <w:t>3. Data Models</w:t>
      </w:r>
    </w:p>
    <w:p>
      <w:r>
        <w:t>All domain models are defined in internal/models/models.go. The system uses a small, focused set of entities that represent the core dating application domain.</w:t>
      </w:r>
    </w:p>
    <w:p>
      <w:pPr>
        <w:pStyle w:val="Heading2"/>
      </w:pPr>
      <w:r>
        <w:t>3.1 Core Entities</w:t>
      </w:r>
    </w:p>
    <w:p>
      <w:pPr>
        <w:pStyle w:val="Heading3"/>
      </w:pPr>
      <w:r>
        <w:t>User</w:t>
      </w:r>
    </w:p>
    <w:p>
      <w:r>
        <w:t>Represents a dating profile in the system. Users are the primary entity around which all other operations revolve.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JSON Key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uuid.UUID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identifier, auto-generated on creation (UUID v4)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Display name of the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User's age, must be greater than 0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User's gender identity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ZoneID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zone_id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Geographic zone for location-based filtering</w:t>
            </w:r>
          </w:p>
        </w:tc>
      </w:tr>
    </w:tbl>
    <w:p/>
    <w:p>
      <w:pPr>
        <w:pStyle w:val="Heading3"/>
      </w:pPr>
      <w:r>
        <w:t>SwipeAction (Enumeration)</w:t>
      </w:r>
    </w:p>
    <w:p>
      <w:r>
        <w:t>A string enumeration representing the possible swipe actions a user can take.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Constant Name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SwipeActionLike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Indicates interest in the other user; triggers match detection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SwipeActionPass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Indicates no interest; no further processing</w:t>
            </w:r>
          </w:p>
        </w:tc>
      </w:tr>
    </w:tbl>
    <w:p/>
    <w:p>
      <w:pPr>
        <w:pStyle w:val="Heading3"/>
      </w:pPr>
      <w:r>
        <w:t>Swipe</w:t>
      </w:r>
    </w:p>
    <w:p>
      <w:r>
        <w:t>Records a single swipe interaction between two users. Swipes are immutable once created.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JSON Key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SwiperID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uuid.UUID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swiper_id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of the user performing the swipe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SwipedID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uuid.UUID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swiped_id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ID of the user being swiped 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SwipeAction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swipe action taken (LIKE or PASS)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time.Time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UTC timestamp of when the swipe occurred</w:t>
            </w:r>
          </w:p>
        </w:tc>
      </w:tr>
    </w:tbl>
    <w:p/>
    <w:p>
      <w:pPr>
        <w:pStyle w:val="Heading3"/>
      </w:pPr>
      <w:r>
        <w:t>Match</w:t>
      </w:r>
    </w:p>
    <w:p>
      <w:r>
        <w:t>Represents a mutual connection between two users. Created automatically when both users have LIKED each other.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JSON Key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User1ID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uuid.UUID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user1_id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of the first user in the match (the second swiper)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User2ID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uuid.UUID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user2_id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ID of the second user (the user who was swiped on to trigger match)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time.Time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UTC timestamp of when the match was created</w:t>
            </w:r>
          </w:p>
        </w:tc>
      </w:tr>
    </w:tbl>
    <w:p>
      <w:pPr>
        <w:pStyle w:val="Heading2"/>
      </w:pPr>
      <w:r>
        <w:t>3.2 Request Types</w:t>
      </w:r>
    </w:p>
    <w:p>
      <w:pPr>
        <w:pStyle w:val="Heading3"/>
      </w:pPr>
      <w:r>
        <w:t>CreateUserRequest</w:t>
      </w:r>
    </w:p>
    <w:p>
      <w:r>
        <w:t>Used for POST /users/ endpoint to create a new user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86C1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2E86C1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2E86C1" w:val="clear"/>
          </w:tcPr>
          <w:p>
            <w:r>
              <w:rPr>
                <w:b/>
                <w:color w:val="FFFFFF"/>
                <w:sz w:val="18"/>
              </w:rPr>
              <w:t>JSON Key</w:t>
            </w:r>
          </w:p>
        </w:tc>
        <w:tc>
          <w:tcPr>
            <w:tcW w:type="dxa" w:w="1728"/>
            <w:shd w:fill="2E86C1" w:val="clear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2E86C1" w:val="clear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 be non-empty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Must be greater than 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 be non-empty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ZoneID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zone_id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Must be non-empty</w:t>
            </w:r>
          </w:p>
        </w:tc>
      </w:tr>
    </w:tbl>
    <w:p/>
    <w:p>
      <w:pPr>
        <w:pStyle w:val="Heading3"/>
      </w:pPr>
      <w:r>
        <w:t>CreateSwipeRequest</w:t>
      </w:r>
    </w:p>
    <w:p>
      <w:r>
        <w:t>Used for POST /swipe endpoint to record a swipe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86C1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728"/>
            <w:shd w:fill="2E86C1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728"/>
            <w:shd w:fill="2E86C1" w:val="clear"/>
          </w:tcPr>
          <w:p>
            <w:r>
              <w:rPr>
                <w:b/>
                <w:color w:val="FFFFFF"/>
                <w:sz w:val="18"/>
              </w:rPr>
              <w:t>JSON Key</w:t>
            </w:r>
          </w:p>
        </w:tc>
        <w:tc>
          <w:tcPr>
            <w:tcW w:type="dxa" w:w="1728"/>
            <w:shd w:fill="2E86C1" w:val="clear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fill="2E86C1" w:val="clear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SwiperID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swiper_id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 be valid UUID format</w:t>
            </w:r>
          </w:p>
        </w:tc>
      </w:tr>
      <w:tr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SwipedID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swiped_id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  <w:shd w:fill="EBF5FB" w:val="clear"/>
          </w:tcPr>
          <w:p>
            <w:r>
              <w:rPr>
                <w:sz w:val="18"/>
              </w:rPr>
              <w:t>Must be valid UUID format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Must be "LIKE" or "PASS" (case-sensitive)</w:t>
            </w:r>
          </w:p>
        </w:tc>
      </w:tr>
    </w:tbl>
    <w:p>
      <w:pPr>
        <w:pStyle w:val="Heading2"/>
      </w:pPr>
      <w:r>
        <w:t>3.3 Response Types</w:t>
      </w:r>
    </w:p>
    <w:p>
      <w:pPr>
        <w:pStyle w:val="Heading3"/>
      </w:pPr>
      <w:r>
        <w:t>APIResponse (Standard Envelope)</w:t>
      </w:r>
    </w:p>
    <w:p>
      <w:r>
        <w:t>All API endpoints return responses wrapped in a standard envelope structure for consistency: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JSON Key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interface{}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response payload (varies by endpoint)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map[string]any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Metadata such as result counts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[]APIError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Array of error messages (empty on success)</w:t>
            </w:r>
          </w:p>
        </w:tc>
      </w:tr>
    </w:tbl>
    <w:p/>
    <w:p>
      <w:r>
        <w:t>APIError contains a single Message (string) field serialized as "message" in JSON.</w:t>
      </w:r>
    </w:p>
    <w:p>
      <w:pPr>
        <w:pStyle w:val="Heading3"/>
      </w:pPr>
      <w:r>
        <w:t>ProcessSwipeResult</w:t>
      </w:r>
    </w:p>
    <w:p>
      <w:r>
        <w:t>Returned by the swipe service after processing a swipe action: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Swipe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recorded swipe entity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Matched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Whether a mutual match was detected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*Match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 match entity (nil if no match)</w:t>
            </w:r>
          </w:p>
        </w:tc>
      </w:tr>
    </w:tbl>
    <w:p>
      <w:pPr>
        <w:pStyle w:val="Heading2"/>
      </w:pPr>
      <w:r>
        <w:t>3.4 Error Types</w:t>
      </w:r>
    </w:p>
    <w:p>
      <w:r>
        <w:t>The service layer defines custom error types for structured error handling: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Error Type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NotFoundError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 Not 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not found in the system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ValidationError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400 Bad Request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Business rule violation (e.g., self-swipe)</w:t>
            </w:r>
          </w:p>
        </w:tc>
      </w:tr>
    </w:tbl>
    <w:p>
      <w:r>
        <w:t>Handlers use Go's errors.As() for type-safe error checking and HTTP status code mapping.</w:t>
      </w:r>
    </w:p>
    <w:p>
      <w:r>
        <w:br w:type="page"/>
      </w:r>
    </w:p>
    <w:p>
      <w:pPr>
        <w:pStyle w:val="Heading1"/>
      </w:pPr>
      <w:r>
        <w:t>4. API Endpoints (User Requests)</w:t>
      </w:r>
    </w:p>
    <w:p>
      <w:r>
        <w:t>The system exposes a RESTful HTTP API with 6 endpoints. All responses use the standard APIResponse envelope. The API has no authentication or authorization requirements.</w:t>
      </w:r>
    </w:p>
    <w:p>
      <w:pPr>
        <w:pStyle w:val="Heading2"/>
      </w:pPr>
      <w:r>
        <w:t>Endpoint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Handler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health check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/users/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UserHandler.CreateUser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Create a new user profile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/users/{id}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UserHandler.GetUser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Retrieve a user by UUID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/feed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FeedHandler.GetFeed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Get filtered discovery feed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/swipe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SwipeHandler.CreateSwipe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 a swipe action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/matches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SwipeHandler.GetMatches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List user's mutual matches</w:t>
            </w:r>
          </w:p>
        </w:tc>
      </w:tr>
    </w:tbl>
    <w:p>
      <w:pPr>
        <w:pStyle w:val="Heading2"/>
      </w:pPr>
      <w:r>
        <w:t>4.1 GET / - Health Check</w:t>
      </w:r>
    </w:p>
    <w:p>
      <w:r>
        <w:t>Returns the health status of the service.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handlers/health.go:HealthCheck</w:t>
            </w:r>
          </w:p>
        </w:tc>
      </w:tr>
      <w:tr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Parameters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OK</w:t>
            </w:r>
          </w:p>
        </w:tc>
      </w:tr>
    </w:tbl>
    <w:p/>
    <w:p>
      <w:r>
        <w:t>Response body:</w:t>
      </w:r>
    </w:p>
    <w:p>
      <w:r>
        <w:rPr>
          <w:rFonts w:ascii="Consolas" w:hAnsi="Consolas"/>
          <w:sz w:val="18"/>
        </w:rPr>
        <w:t>{</w:t>
        <w:br/>
        <w:t xml:space="preserve">  "data": {</w:t>
        <w:br/>
        <w:t xml:space="preserve">    "status": "healthy",</w:t>
        <w:br/>
        <w:t xml:space="preserve">    "service": "tinder-claude"</w:t>
        <w:br/>
        <w:t xml:space="preserve">  },</w:t>
        <w:br/>
        <w:t xml:space="preserve">  "meta": {},</w:t>
        <w:br/>
        <w:t xml:space="preserve">  "errors": []</w:t>
        <w:br/>
        <w:t>}</w:t>
      </w:r>
    </w:p>
    <w:p>
      <w:pPr>
        <w:pStyle w:val="Heading2"/>
      </w:pPr>
      <w:r>
        <w:t>4.2 POST /users/ - Create User</w:t>
      </w:r>
    </w:p>
    <w:p>
      <w:r>
        <w:t>Creates a new user profile with the provided details. A UUID v4 is automatically generated as the user's unique identifier.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handlers/users.go:UserHandler.CreateUser</w:t>
            </w:r>
          </w:p>
        </w:tc>
      </w:tr>
      <w:tr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Content-Type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application/json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Created</w:t>
            </w:r>
          </w:p>
        </w:tc>
      </w:tr>
      <w:tr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Error Responses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422 Unprocessable Entity (validation failure or malformed JSON)</w:t>
            </w:r>
          </w:p>
        </w:tc>
      </w:tr>
    </w:tbl>
    <w:p/>
    <w:p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"name": "string (required)",</w:t>
        <w:br/>
        <w:t xml:space="preserve">  "age": "integer &gt; 0 (required)",</w:t>
        <w:br/>
        <w:t xml:space="preserve">  "gender": "string (required)",</w:t>
        <w:br/>
        <w:t xml:space="preserve">  "zone_id": "string (required)"</w:t>
        <w:br/>
        <w:t>}</w:t>
      </w:r>
    </w:p>
    <w:p/>
    <w:p>
      <w:r>
        <w:t>Success response (201):</w:t>
      </w:r>
    </w:p>
    <w:p>
      <w:r>
        <w:rPr>
          <w:rFonts w:ascii="Consolas" w:hAnsi="Consolas"/>
          <w:sz w:val="18"/>
        </w:rPr>
        <w:t>{</w:t>
        <w:br/>
        <w:t xml:space="preserve">  "data": {</w:t>
        <w:br/>
        <w:t xml:space="preserve">    "id": "generated-uuid-v4",</w:t>
        <w:br/>
        <w:t xml:space="preserve">    "name": "Alice",</w:t>
        <w:br/>
        <w:t xml:space="preserve">    "age": 25,</w:t>
        <w:br/>
        <w:t xml:space="preserve">    "gender": "female",</w:t>
        <w:br/>
        <w:t xml:space="preserve">    "zone_id": "zone-a"</w:t>
        <w:br/>
        <w:t xml:space="preserve">  },</w:t>
        <w:br/>
        <w:t xml:space="preserve">  "meta": {},</w:t>
        <w:br/>
        <w:t xml:space="preserve">  "errors": []</w:t>
        <w:br/>
        <w:t>}</w:t>
      </w:r>
    </w:p>
    <w:p/>
    <w:p>
      <w:r>
        <w:t>Validation rules:</w:t>
      </w:r>
    </w:p>
    <w:p>
      <w:pPr>
        <w:pStyle w:val="ListBullet"/>
      </w:pPr>
      <w:r>
        <w:t>name: Required, must be non-empty string</w:t>
      </w:r>
    </w:p>
    <w:p>
      <w:pPr>
        <w:pStyle w:val="ListBullet"/>
      </w:pPr>
      <w:r>
        <w:t>age: Required, must be a positive integer (&gt; 0)</w:t>
      </w:r>
    </w:p>
    <w:p>
      <w:pPr>
        <w:pStyle w:val="ListBullet"/>
      </w:pPr>
      <w:r>
        <w:t>gender: Required, must be non-empty string</w:t>
      </w:r>
    </w:p>
    <w:p>
      <w:pPr>
        <w:pStyle w:val="ListBullet"/>
      </w:pPr>
      <w:r>
        <w:t>zone_id: Required, must be non-empty string</w:t>
      </w:r>
    </w:p>
    <w:p>
      <w:pPr>
        <w:pStyle w:val="Heading2"/>
      </w:pPr>
      <w:r>
        <w:t>4.3 GET /users/{id} - Get User</w:t>
      </w:r>
    </w:p>
    <w:p>
      <w:r>
        <w:t>Retrieves a single user profile by their UUID.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handlers/users.go:UserHandler.GetUser</w:t>
            </w:r>
          </w:p>
        </w:tc>
      </w:tr>
      <w:tr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Path Parameters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id (UUID string)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Error Responses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404 Not Found (user does not exist or invalid UUID format)</w:t>
            </w:r>
          </w:p>
        </w:tc>
      </w:tr>
    </w:tbl>
    <w:p/>
    <w:p>
      <w:r>
        <w:t>Success response (200):</w:t>
      </w:r>
    </w:p>
    <w:p>
      <w:r>
        <w:rPr>
          <w:rFonts w:ascii="Consolas" w:hAnsi="Consolas"/>
          <w:sz w:val="18"/>
        </w:rPr>
        <w:t>{</w:t>
        <w:br/>
        <w:t xml:space="preserve">  "data": {</w:t>
        <w:br/>
        <w:t xml:space="preserve">    "id": "uuid",</w:t>
        <w:br/>
        <w:t xml:space="preserve">    "name": "Alice",</w:t>
        <w:br/>
        <w:t xml:space="preserve">    "age": 25,</w:t>
        <w:br/>
        <w:t xml:space="preserve">    "gender": "female",</w:t>
        <w:br/>
        <w:t xml:space="preserve">    "zone_id": "zone-a"</w:t>
        <w:br/>
        <w:t xml:space="preserve">  },</w:t>
        <w:br/>
        <w:t xml:space="preserve">  "meta": {},</w:t>
        <w:br/>
        <w:t xml:space="preserve">  "errors": []</w:t>
        <w:br/>
        <w:t>}</w:t>
      </w:r>
    </w:p>
    <w:p>
      <w:pPr>
        <w:pStyle w:val="Heading2"/>
      </w:pPr>
      <w:r>
        <w:t>4.4 GET /feed - Get Discovery Feed</w:t>
      </w:r>
    </w:p>
    <w:p>
      <w:r>
        <w:t>Returns a list of potential matches for the requesting user, filtered through a 3-tier filtering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handlers/feed.go:FeedHandler.GetFeed</w:t>
            </w:r>
          </w:p>
        </w:tc>
      </w:tr>
      <w:tr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Query Parameters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user_id (required, UUID string)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OK</w:t>
            </w:r>
          </w:p>
        </w:tc>
      </w:tr>
      <w:tr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Error Responses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404 Not Found (user does not exist), 422 Unprocessable Entity (missing/invalid user_id)</w:t>
            </w:r>
          </w:p>
        </w:tc>
      </w:tr>
    </w:tbl>
    <w:p/>
    <w:p>
      <w:r>
        <w:t>3-Tier Filtering Pipeline (applied in order):</w:t>
      </w:r>
    </w:p>
    <w:p>
      <w:pPr>
        <w:pStyle w:val="ListNumber"/>
      </w:pPr>
      <w:r>
        <w:t>Tier 1 - Zone Filter: Only includes users in the same zone_id as the requesting user</w:t>
      </w:r>
    </w:p>
    <w:p>
      <w:pPr>
        <w:pStyle w:val="ListNumber"/>
      </w:pPr>
      <w:r>
        <w:t>Tier 2 - Self-Exclusion: Removes the requesting user from results</w:t>
      </w:r>
    </w:p>
    <w:p>
      <w:pPr>
        <w:pStyle w:val="ListNumber"/>
      </w:pPr>
      <w:r>
        <w:t>Tier 3 - Seen-State Filter: Excludes users already swiped on (either LIKE or PASS)</w:t>
      </w:r>
    </w:p>
    <w:p/>
    <w:p>
      <w:r>
        <w:t>Success response (200):</w:t>
      </w:r>
    </w:p>
    <w:p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</w:t>
        <w:br/>
        <w:t xml:space="preserve">      "id": "uuid",</w:t>
        <w:br/>
        <w:t xml:space="preserve">      "name": "Bob",</w:t>
        <w:br/>
        <w:t xml:space="preserve">      "age": 28,</w:t>
        <w:br/>
        <w:t xml:space="preserve">      "gender": "male",</w:t>
        <w:br/>
        <w:t xml:space="preserve">      "zone_id": "zone-a"</w:t>
        <w:br/>
        <w:t xml:space="preserve">    }</w:t>
        <w:br/>
        <w:t xml:space="preserve">  ],</w:t>
        <w:br/>
        <w:t xml:space="preserve">  "meta": { "count": 1 },</w:t>
        <w:br/>
        <w:t xml:space="preserve">  "errors": []</w:t>
        <w:br/>
        <w:t>}</w:t>
      </w:r>
    </w:p>
    <w:p>
      <w:pPr>
        <w:pStyle w:val="Heading2"/>
      </w:pPr>
      <w:r>
        <w:t>4.5 POST /swipe - Create Swipe</w:t>
      </w:r>
    </w:p>
    <w:p>
      <w:r>
        <w:t>Records a swipe action (LIKE or PASS) from one user to another. If the action is LIKE, the system checks for a mutual match. A match is created when both users have LIKED each other.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handlers/swipe.go:SwipeHandler.CreateSwipe</w:t>
            </w:r>
          </w:p>
        </w:tc>
      </w:tr>
      <w:tr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Content-Type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application/json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Created</w:t>
            </w:r>
          </w:p>
        </w:tc>
      </w:tr>
      <w:tr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Error Responses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400 Bad Request (self-swipe), 404 Not Found (user not found), 422 Unprocessable Entity (validation)</w:t>
            </w:r>
          </w:p>
        </w:tc>
      </w:tr>
    </w:tbl>
    <w:p/>
    <w:p>
      <w:r>
        <w:t>Request body:</w:t>
      </w:r>
    </w:p>
    <w:p>
      <w:r>
        <w:rPr>
          <w:rFonts w:ascii="Consolas" w:hAnsi="Consolas"/>
          <w:sz w:val="18"/>
        </w:rPr>
        <w:t>{</w:t>
        <w:br/>
        <w:t xml:space="preserve">  "swiper_id": "uuid-string (required)",</w:t>
        <w:br/>
        <w:t xml:space="preserve">  "swiped_id": "uuid-string (required)",</w:t>
        <w:br/>
        <w:t xml:space="preserve">  "action": "LIKE | PASS (required)"</w:t>
        <w:br/>
        <w:t>}</w:t>
      </w:r>
    </w:p>
    <w:p/>
    <w:p>
      <w:r>
        <w:t>Validation rules:</w:t>
      </w:r>
    </w:p>
    <w:p>
      <w:pPr>
        <w:pStyle w:val="ListBullet"/>
      </w:pPr>
      <w:r>
        <w:t>swiper_id: Must be a valid UUID format</w:t>
      </w:r>
    </w:p>
    <w:p>
      <w:pPr>
        <w:pStyle w:val="ListBullet"/>
      </w:pPr>
      <w:r>
        <w:t>swiped_id: Must be a valid UUID format</w:t>
      </w:r>
    </w:p>
    <w:p>
      <w:pPr>
        <w:pStyle w:val="ListBullet"/>
      </w:pPr>
      <w:r>
        <w:t>action: Must be exactly "LIKE" or "PASS" (case-sensitive)</w:t>
      </w:r>
    </w:p>
    <w:p>
      <w:pPr>
        <w:pStyle w:val="ListBullet"/>
      </w:pPr>
      <w:r>
        <w:t>swiper_id and swiped_id must refer to different users</w:t>
      </w:r>
    </w:p>
    <w:p>
      <w:pPr>
        <w:pStyle w:val="ListBullet"/>
      </w:pPr>
      <w:r>
        <w:t>Both users must exist in the system</w:t>
      </w:r>
    </w:p>
    <w:p/>
    <w:p>
      <w:r>
        <w:t>Success response with match (201):</w:t>
      </w:r>
    </w:p>
    <w:p>
      <w:r>
        <w:rPr>
          <w:rFonts w:ascii="Consolas" w:hAnsi="Consolas"/>
          <w:sz w:val="18"/>
        </w:rPr>
        <w:t>{</w:t>
        <w:br/>
        <w:t xml:space="preserve">  "data": {</w:t>
        <w:br/>
        <w:t xml:space="preserve">    "swipe": {</w:t>
        <w:br/>
        <w:t xml:space="preserve">      "swiper_id": "uuid-a",</w:t>
        <w:br/>
        <w:t xml:space="preserve">      "swiped_id": "uuid-b",</w:t>
        <w:br/>
        <w:t xml:space="preserve">      "action": "LIKE",</w:t>
        <w:br/>
        <w:t xml:space="preserve">      "timestamp": "2024-01-15T10:30:00Z"</w:t>
        <w:br/>
        <w:t xml:space="preserve">    },</w:t>
        <w:br/>
        <w:t xml:space="preserve">    "matched": true,</w:t>
        <w:br/>
        <w:t xml:space="preserve">    "match": {</w:t>
        <w:br/>
        <w:t xml:space="preserve">      "user1_id": "uuid-a",</w:t>
        <w:br/>
        <w:t xml:space="preserve">      "user2_id": "uuid-b",</w:t>
        <w:br/>
        <w:t xml:space="preserve">      "timestamp": "2024-01-15T10:30:00Z"</w:t>
        <w:br/>
        <w:t xml:space="preserve">    }</w:t>
        <w:br/>
        <w:t xml:space="preserve">  },</w:t>
        <w:br/>
        <w:t xml:space="preserve">  "meta": {},</w:t>
        <w:br/>
        <w:t xml:space="preserve">  "errors": []</w:t>
        <w:br/>
        <w:t>}</w:t>
      </w:r>
    </w:p>
    <w:p/>
    <w:p>
      <w:r>
        <w:t>Success response without match (201):</w:t>
      </w:r>
    </w:p>
    <w:p>
      <w:r>
        <w:rPr>
          <w:rFonts w:ascii="Consolas" w:hAnsi="Consolas"/>
          <w:sz w:val="18"/>
        </w:rPr>
        <w:t>{</w:t>
        <w:br/>
        <w:t xml:space="preserve">  "data": {</w:t>
        <w:br/>
        <w:t xml:space="preserve">    "swipe": { ... },</w:t>
        <w:br/>
        <w:t xml:space="preserve">    "matched": false,</w:t>
        <w:br/>
        <w:t xml:space="preserve">    "match": null</w:t>
        <w:br/>
        <w:t xml:space="preserve">  },</w:t>
        <w:br/>
        <w:t xml:space="preserve">  "meta": {},</w:t>
        <w:br/>
        <w:t xml:space="preserve">  "errors": []</w:t>
        <w:br/>
        <w:t>}</w:t>
      </w:r>
    </w:p>
    <w:p>
      <w:pPr>
        <w:pStyle w:val="Heading2"/>
      </w:pPr>
      <w:r>
        <w:t>4.6 GET /matches - Get Matches</w:t>
      </w:r>
    </w:p>
    <w:p>
      <w:r>
        <w:t>Returns all mutual matches for a given user. A match appears regardless of whether the user is stored as user1_id or user2_id.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Handler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handlers/swipe.go:SwipeHandler.GetMatches</w:t>
            </w:r>
          </w:p>
        </w:tc>
      </w:tr>
      <w:tr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Query Parameters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user_id (required, UUID string)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Response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 OK (empty array if no matches)</w:t>
            </w:r>
          </w:p>
        </w:tc>
      </w:tr>
      <w:tr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Error Responses</w:t>
            </w:r>
          </w:p>
        </w:tc>
        <w:tc>
          <w:tcPr>
            <w:tcW w:type="dxa" w:w="4320"/>
            <w:shd w:fill="EBF5FB" w:val="clear"/>
          </w:tcPr>
          <w:p>
            <w:r>
              <w:rPr>
                <w:sz w:val="18"/>
              </w:rPr>
              <w:t>404 Not Found (user does not exist), 422 Unprocessable Entity (missing/invalid user_id)</w:t>
            </w:r>
          </w:p>
        </w:tc>
      </w:tr>
    </w:tbl>
    <w:p/>
    <w:p>
      <w:r>
        <w:t>Success response (200):</w:t>
      </w:r>
    </w:p>
    <w:p>
      <w:r>
        <w:rPr>
          <w:rFonts w:ascii="Consolas" w:hAnsi="Consolas"/>
          <w:sz w:val="18"/>
        </w:rPr>
        <w:t>{</w:t>
        <w:br/>
        <w:t xml:space="preserve">  "data": [</w:t>
        <w:br/>
        <w:t xml:space="preserve">    {</w:t>
        <w:br/>
        <w:t xml:space="preserve">      "user1_id": "uuid-a",</w:t>
        <w:br/>
        <w:t xml:space="preserve">      "user2_id": "uuid-b",</w:t>
        <w:br/>
        <w:t xml:space="preserve">      "timestamp": "2024-01-15T10:30:00Z"</w:t>
        <w:br/>
        <w:t xml:space="preserve">    }</w:t>
        <w:br/>
        <w:t xml:space="preserve">  ],</w:t>
        <w:br/>
        <w:t xml:space="preserve">  "meta": { "count": 1 },</w:t>
        <w:br/>
        <w:t xml:space="preserve">  "errors": []</w:t>
        <w:br/>
        <w:t>}</w:t>
      </w:r>
    </w:p>
    <w:p>
      <w:r>
        <w:br w:type="page"/>
      </w:r>
    </w:p>
    <w:p>
      <w:pPr>
        <w:pStyle w:val="Heading1"/>
      </w:pPr>
      <w:r>
        <w:t>5. Data Flows</w:t>
      </w:r>
    </w:p>
    <w:p>
      <w:r>
        <w:t>This section describes how data moves through the system for each major operation. Each flow traces the path from HTTP request through the handler, service, and store layers.</w:t>
      </w:r>
    </w:p>
    <w:p>
      <w:pPr>
        <w:pStyle w:val="Heading2"/>
      </w:pPr>
      <w:r>
        <w:t>5.1 User Registration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1. HTTP Request</w:t>
            </w:r>
          </w:p>
        </w:tc>
        <w:tc>
          <w:tcPr>
            <w:tcW w:type="dxa" w:w="4320"/>
          </w:tcPr>
          <w:p>
            <w:r>
              <w:t>Client sends POST /users/ with JSON body containing name, age, gender, zone_id</w:t>
            </w:r>
          </w:p>
        </w:tc>
      </w:tr>
      <w:tr>
        <w:tc>
          <w:tcPr>
            <w:tcW w:type="dxa" w:w="4320"/>
          </w:tcPr>
          <w:p>
            <w:r>
              <w:t>2. Handler: Parse</w:t>
            </w:r>
          </w:p>
        </w:tc>
        <w:tc>
          <w:tcPr>
            <w:tcW w:type="dxa" w:w="4320"/>
          </w:tcPr>
          <w:p>
            <w:r>
              <w:t>UserHandler.CreateUser() decodes JSON body into CreateUserRequest struct</w:t>
            </w:r>
          </w:p>
        </w:tc>
      </w:tr>
      <w:tr>
        <w:tc>
          <w:tcPr>
            <w:tcW w:type="dxa" w:w="4320"/>
          </w:tcPr>
          <w:p>
            <w:r>
              <w:t>3. Handler: Validate</w:t>
            </w:r>
          </w:p>
        </w:tc>
        <w:tc>
          <w:tcPr>
            <w:tcW w:type="dxa" w:w="4320"/>
          </w:tcPr>
          <w:p>
            <w:r>
              <w:t>Calls request.Validate() - checks all required fields are present and valid</w:t>
            </w:r>
          </w:p>
        </w:tc>
      </w:tr>
      <w:tr>
        <w:tc>
          <w:tcPr>
            <w:tcW w:type="dxa" w:w="4320"/>
          </w:tcPr>
          <w:p>
            <w:r>
              <w:t>4. Handler: Create</w:t>
            </w:r>
          </w:p>
        </w:tc>
        <w:tc>
          <w:tcPr>
            <w:tcW w:type="dxa" w:w="4320"/>
          </w:tcPr>
          <w:p>
            <w:r>
              <w:t>Generates UUID v4 via uuid.New(), constructs User domain model</w:t>
            </w:r>
          </w:p>
        </w:tc>
      </w:tr>
      <w:tr>
        <w:tc>
          <w:tcPr>
            <w:tcW w:type="dxa" w:w="4320"/>
          </w:tcPr>
          <w:p>
            <w:r>
              <w:t>5. Store: Persist</w:t>
            </w:r>
          </w:p>
        </w:tc>
        <w:tc>
          <w:tcPr>
            <w:tcW w:type="dxa" w:w="4320"/>
          </w:tcPr>
          <w:p>
            <w:r>
              <w:t>Calls store.AddUser(user) - acquires mutex lock, writes to users map[UUID]User</w:t>
            </w:r>
          </w:p>
        </w:tc>
      </w:tr>
      <w:tr>
        <w:tc>
          <w:tcPr>
            <w:tcW w:type="dxa" w:w="4320"/>
          </w:tcPr>
          <w:p>
            <w:r>
              <w:t>6. HTTP Response</w:t>
            </w:r>
          </w:p>
        </w:tc>
        <w:tc>
          <w:tcPr>
            <w:tcW w:type="dxa" w:w="4320"/>
          </w:tcPr>
          <w:p>
            <w:r>
              <w:t>Returns HTTP 201 with the created User object in APIResponse envelope</w:t>
            </w:r>
          </w:p>
        </w:tc>
      </w:tr>
    </w:tbl>
    <w:p/>
    <w:p>
      <w:pPr>
        <w:pStyle w:val="Heading2"/>
      </w:pPr>
      <w:r>
        <w:t>5.2 Feed Discovery Flow</w:t>
      </w:r>
    </w:p>
    <w:p>
      <w:r>
        <w:t>The feed discovery flow implements a 3-tier filtering pipeline to generate a personalized list of potential matches.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1. HTTP Request</w:t>
            </w:r>
          </w:p>
        </w:tc>
        <w:tc>
          <w:tcPr>
            <w:tcW w:type="dxa" w:w="4320"/>
          </w:tcPr>
          <w:p>
            <w:r>
              <w:t>Client sends GET /feed?user_id=&lt;uuid&gt;</w:t>
            </w:r>
          </w:p>
        </w:tc>
      </w:tr>
      <w:tr>
        <w:tc>
          <w:tcPr>
            <w:tcW w:type="dxa" w:w="4320"/>
          </w:tcPr>
          <w:p>
            <w:r>
              <w:t>2. Handler: Parse</w:t>
            </w:r>
          </w:p>
        </w:tc>
        <w:tc>
          <w:tcPr>
            <w:tcW w:type="dxa" w:w="4320"/>
          </w:tcPr>
          <w:p>
            <w:r>
              <w:t>FeedHandler.GetFeed() extracts user_id query parameter, validates UUID format</w:t>
            </w:r>
          </w:p>
        </w:tc>
      </w:tr>
      <w:tr>
        <w:tc>
          <w:tcPr>
            <w:tcW w:type="dxa" w:w="4320"/>
          </w:tcPr>
          <w:p>
            <w:r>
              <w:t>3. Service: Verify</w:t>
            </w:r>
          </w:p>
        </w:tc>
        <w:tc>
          <w:tcPr>
            <w:tcW w:type="dxa" w:w="4320"/>
          </w:tcPr>
          <w:p>
            <w:r>
              <w:t>FeedService.GetFeed() verifies requesting user exists in store</w:t>
            </w:r>
          </w:p>
        </w:tc>
      </w:tr>
      <w:tr>
        <w:tc>
          <w:tcPr>
            <w:tcW w:type="dxa" w:w="4320"/>
          </w:tcPr>
          <w:p>
            <w:r>
              <w:t>4. Service: Fetch Data</w:t>
            </w:r>
          </w:p>
        </w:tc>
        <w:tc>
          <w:tcPr>
            <w:tcW w:type="dxa" w:w="4320"/>
          </w:tcPr>
          <w:p>
            <w:r>
              <w:t>Retrieves all users from store and requesting user's swipe history</w:t>
            </w:r>
          </w:p>
        </w:tc>
      </w:tr>
      <w:tr>
        <w:tc>
          <w:tcPr>
            <w:tcW w:type="dxa" w:w="4320"/>
          </w:tcPr>
          <w:p>
            <w:r>
              <w:t>5. Service: Build Seen Set</w:t>
            </w:r>
          </w:p>
        </w:tc>
        <w:tc>
          <w:tcPr>
            <w:tcW w:type="dxa" w:w="4320"/>
          </w:tcPr>
          <w:p>
            <w:r>
              <w:t>Constructs a map[UUID]bool of already-swiped user IDs for O(1) lookups</w:t>
            </w:r>
          </w:p>
        </w:tc>
      </w:tr>
      <w:tr>
        <w:tc>
          <w:tcPr>
            <w:tcW w:type="dxa" w:w="4320"/>
          </w:tcPr>
          <w:p>
            <w:r>
              <w:t>6. Service: Filter Pipeline</w:t>
            </w:r>
          </w:p>
        </w:tc>
        <w:tc>
          <w:tcPr>
            <w:tcW w:type="dxa" w:w="4320"/>
          </w:tcPr>
          <w:p>
            <w:r>
              <w:t>Iterates all users applying 3 filters: (1) same zone_id, (2) not self, (3) not already swiped</w:t>
            </w:r>
          </w:p>
        </w:tc>
      </w:tr>
      <w:tr>
        <w:tc>
          <w:tcPr>
            <w:tcW w:type="dxa" w:w="4320"/>
          </w:tcPr>
          <w:p>
            <w:r>
              <w:t>7. Service: Collect Results</w:t>
            </w:r>
          </w:p>
        </w:tc>
        <w:tc>
          <w:tcPr>
            <w:tcW w:type="dxa" w:w="4320"/>
          </w:tcPr>
          <w:p>
            <w:r>
              <w:t>Gathers all passing candidates into a result slice</w:t>
            </w:r>
          </w:p>
        </w:tc>
      </w:tr>
      <w:tr>
        <w:tc>
          <w:tcPr>
            <w:tcW w:type="dxa" w:w="4320"/>
          </w:tcPr>
          <w:p>
            <w:r>
              <w:t>8. HTTP Response</w:t>
            </w:r>
          </w:p>
        </w:tc>
        <w:tc>
          <w:tcPr>
            <w:tcW w:type="dxa" w:w="4320"/>
          </w:tcPr>
          <w:p>
            <w:r>
              <w:t>Returns HTTP 200 with filtered user list and count in meta</w:t>
            </w:r>
          </w:p>
        </w:tc>
      </w:tr>
    </w:tbl>
    <w:p/>
    <w:p>
      <w:pPr>
        <w:pStyle w:val="Heading3"/>
      </w:pPr>
      <w:r>
        <w:t>Feed Filtering Pipeline Detail: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</w:rPr>
              <w:t>Filter Name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Zone Filter</w:t>
            </w:r>
          </w:p>
        </w:tc>
        <w:tc>
          <w:tcPr>
            <w:tcW w:type="dxa" w:w="2160"/>
          </w:tcPr>
          <w:p>
            <w:r>
              <w:t>candidate.ZoneID == requestingUser.ZoneID</w:t>
            </w:r>
          </w:p>
        </w:tc>
        <w:tc>
          <w:tcPr>
            <w:tcW w:type="dxa" w:w="2160"/>
          </w:tcPr>
          <w:p>
            <w:r>
              <w:t>Location-based proximity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Self-Exclusion</w:t>
            </w:r>
          </w:p>
        </w:tc>
        <w:tc>
          <w:tcPr>
            <w:tcW w:type="dxa" w:w="2160"/>
          </w:tcPr>
          <w:p>
            <w:r>
              <w:t>candidate.ID != requestingUserID</w:t>
            </w:r>
          </w:p>
        </w:tc>
        <w:tc>
          <w:tcPr>
            <w:tcW w:type="dxa" w:w="2160"/>
          </w:tcPr>
          <w:p>
            <w:r>
              <w:t>Prevent user seeing themselves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Seen-State Filter</w:t>
            </w:r>
          </w:p>
        </w:tc>
        <w:tc>
          <w:tcPr>
            <w:tcW w:type="dxa" w:w="2160"/>
          </w:tcPr>
          <w:p>
            <w:r>
              <w:t>!seenSet[candidate.ID]</w:t>
            </w:r>
          </w:p>
        </w:tc>
        <w:tc>
          <w:tcPr>
            <w:tcW w:type="dxa" w:w="2160"/>
          </w:tcPr>
          <w:p>
            <w:r>
              <w:t>Hide already-swiped users</w:t>
            </w:r>
          </w:p>
        </w:tc>
      </w:tr>
    </w:tbl>
    <w:p/>
    <w:p>
      <w:pPr>
        <w:pStyle w:val="Heading2"/>
      </w:pPr>
      <w:r>
        <w:t>5.3 Swipe and Match Detection Flow</w:t>
      </w:r>
    </w:p>
    <w:p>
      <w:r>
        <w:t>The swipe flow is the most complex in the system. It records the swipe action and, when the action is LIKE, checks for a mutual match.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1. HTTP Request</w:t>
            </w:r>
          </w:p>
        </w:tc>
        <w:tc>
          <w:tcPr>
            <w:tcW w:type="dxa" w:w="4320"/>
          </w:tcPr>
          <w:p>
            <w:r>
              <w:t>Client sends POST /swipe with JSON body: swiper_id, swiped_id, action</w:t>
            </w:r>
          </w:p>
        </w:tc>
      </w:tr>
      <w:tr>
        <w:tc>
          <w:tcPr>
            <w:tcW w:type="dxa" w:w="4320"/>
          </w:tcPr>
          <w:p>
            <w:r>
              <w:t>2. Handler: Parse</w:t>
            </w:r>
          </w:p>
        </w:tc>
        <w:tc>
          <w:tcPr>
            <w:tcW w:type="dxa" w:w="4320"/>
          </w:tcPr>
          <w:p>
            <w:r>
              <w:t>SwipeHandler.CreateSwipe() decodes JSON into CreateSwipeRequest</w:t>
            </w:r>
          </w:p>
        </w:tc>
      </w:tr>
      <w:tr>
        <w:tc>
          <w:tcPr>
            <w:tcW w:type="dxa" w:w="4320"/>
          </w:tcPr>
          <w:p>
            <w:r>
              <w:t>3. Handler: Validate</w:t>
            </w:r>
          </w:p>
        </w:tc>
        <w:tc>
          <w:tcPr>
            <w:tcW w:type="dxa" w:w="4320"/>
          </w:tcPr>
          <w:p>
            <w:r>
              <w:t>Validates UUID formats and action value (LIKE/PASS)</w:t>
            </w:r>
          </w:p>
        </w:tc>
      </w:tr>
      <w:tr>
        <w:tc>
          <w:tcPr>
            <w:tcW w:type="dxa" w:w="4320"/>
          </w:tcPr>
          <w:p>
            <w:r>
              <w:t>4. Service: Business Rules</w:t>
            </w:r>
          </w:p>
        </w:tc>
        <w:tc>
          <w:tcPr>
            <w:tcW w:type="dxa" w:w="4320"/>
          </w:tcPr>
          <w:p>
            <w:r>
              <w:t>Checks: swiper != swiped (self-swipe prevention)</w:t>
            </w:r>
          </w:p>
        </w:tc>
      </w:tr>
      <w:tr>
        <w:tc>
          <w:tcPr>
            <w:tcW w:type="dxa" w:w="4320"/>
          </w:tcPr>
          <w:p>
            <w:r>
              <w:t>5. Service: Verify Users</w:t>
            </w:r>
          </w:p>
        </w:tc>
        <w:tc>
          <w:tcPr>
            <w:tcW w:type="dxa" w:w="4320"/>
          </w:tcPr>
          <w:p>
            <w:r>
              <w:t>Confirms both swiper and swiped users exist in store</w:t>
            </w:r>
          </w:p>
        </w:tc>
      </w:tr>
      <w:tr>
        <w:tc>
          <w:tcPr>
            <w:tcW w:type="dxa" w:w="4320"/>
          </w:tcPr>
          <w:p>
            <w:r>
              <w:t>6. Service: Record Swipe</w:t>
            </w:r>
          </w:p>
        </w:tc>
        <w:tc>
          <w:tcPr>
            <w:tcW w:type="dxa" w:w="4320"/>
          </w:tcPr>
          <w:p>
            <w:r>
              <w:t>Creates Swipe entity with UTC timestamp, stores via AddSwipe()</w:t>
            </w:r>
          </w:p>
        </w:tc>
      </w:tr>
      <w:tr>
        <w:tc>
          <w:tcPr>
            <w:tcW w:type="dxa" w:w="4320"/>
          </w:tcPr>
          <w:p>
            <w:r>
              <w:t>7. Service: Match Check</w:t>
            </w:r>
          </w:p>
        </w:tc>
        <w:tc>
          <w:tcPr>
            <w:tcW w:type="dxa" w:w="4320"/>
          </w:tcPr>
          <w:p>
            <w:r>
              <w:t>If action is LIKE, searches for reverse swipe (swiped -&gt; swiper)</w:t>
            </w:r>
          </w:p>
        </w:tc>
      </w:tr>
      <w:tr>
        <w:tc>
          <w:tcPr>
            <w:tcW w:type="dxa" w:w="4320"/>
          </w:tcPr>
          <w:p>
            <w:r>
              <w:t>8. Store: Find Reverse</w:t>
            </w:r>
          </w:p>
        </w:tc>
        <w:tc>
          <w:tcPr>
            <w:tcW w:type="dxa" w:w="4320"/>
          </w:tcPr>
          <w:p>
            <w:r>
              <w:t>FindSwipe(swipedID, swiperID) scans swipes slice for matching record</w:t>
            </w:r>
          </w:p>
        </w:tc>
      </w:tr>
      <w:tr>
        <w:tc>
          <w:tcPr>
            <w:tcW w:type="dxa" w:w="4320"/>
          </w:tcPr>
          <w:p>
            <w:r>
              <w:t>9. Service: Match Decision</w:t>
            </w:r>
          </w:p>
        </w:tc>
        <w:tc>
          <w:tcPr>
            <w:tcW w:type="dxa" w:w="4320"/>
          </w:tcPr>
          <w:p>
            <w:r>
              <w:t>If reverse swipe exists AND is LIKE: mutual match detected</w:t>
            </w:r>
          </w:p>
        </w:tc>
      </w:tr>
      <w:tr>
        <w:tc>
          <w:tcPr>
            <w:tcW w:type="dxa" w:w="4320"/>
          </w:tcPr>
          <w:p>
            <w:r>
              <w:t>10. Store: Create Match</w:t>
            </w:r>
          </w:p>
        </w:tc>
        <w:tc>
          <w:tcPr>
            <w:tcW w:type="dxa" w:w="4320"/>
          </w:tcPr>
          <w:p>
            <w:r>
              <w:t>Creates Match entity, stores via AddMatch() (only on mutual LIKE)</w:t>
            </w:r>
          </w:p>
        </w:tc>
      </w:tr>
      <w:tr>
        <w:tc>
          <w:tcPr>
            <w:tcW w:type="dxa" w:w="4320"/>
          </w:tcPr>
          <w:p>
            <w:r>
              <w:t>11. HTTP Response</w:t>
            </w:r>
          </w:p>
        </w:tc>
        <w:tc>
          <w:tcPr>
            <w:tcW w:type="dxa" w:w="4320"/>
          </w:tcPr>
          <w:p>
            <w:r>
              <w:t>Returns 201 with swipe record, matched boolean, and optional match object</w:t>
            </w:r>
          </w:p>
        </w:tc>
      </w:tr>
    </w:tbl>
    <w:p/>
    <w:p>
      <w:r>
        <w:t>Match Detection Logic:</w:t>
      </w:r>
    </w:p>
    <w:p>
      <w:pPr>
        <w:pStyle w:val="ListBullet"/>
      </w:pPr>
      <w:r>
        <w:t>User A LIKES User B -&gt; No previous swipe from B to A -&gt; No match (matched: false)</w:t>
      </w:r>
    </w:p>
    <w:p>
      <w:pPr>
        <w:pStyle w:val="ListBullet"/>
      </w:pPr>
      <w:r>
        <w:t>User A LIKES User B -&gt; User B previously PASSED User A -&gt; No match (matched: false)</w:t>
      </w:r>
    </w:p>
    <w:p>
      <w:pPr>
        <w:pStyle w:val="ListBullet"/>
      </w:pPr>
      <w:r>
        <w:t>User A LIKES User B -&gt; User B previously LIKED User A -&gt; MATCH CREATED (matched: true)</w:t>
      </w:r>
    </w:p>
    <w:p>
      <w:pPr>
        <w:pStyle w:val="ListBullet"/>
      </w:pPr>
      <w:r>
        <w:t>User A PASSES User B -&gt; Match check is skipped entirely (matched: false)</w:t>
      </w:r>
    </w:p>
    <w:p>
      <w:pPr>
        <w:pStyle w:val="Heading2"/>
      </w:pPr>
      <w:r>
        <w:t>5.4 Match Retrieval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1. HTTP Request</w:t>
            </w:r>
          </w:p>
        </w:tc>
        <w:tc>
          <w:tcPr>
            <w:tcW w:type="dxa" w:w="4320"/>
          </w:tcPr>
          <w:p>
            <w:r>
              <w:t>Client sends GET /matches?user_id=&lt;uuid&gt;</w:t>
            </w:r>
          </w:p>
        </w:tc>
      </w:tr>
      <w:tr>
        <w:tc>
          <w:tcPr>
            <w:tcW w:type="dxa" w:w="4320"/>
          </w:tcPr>
          <w:p>
            <w:r>
              <w:t>2. Handler: Parse</w:t>
            </w:r>
          </w:p>
        </w:tc>
        <w:tc>
          <w:tcPr>
            <w:tcW w:type="dxa" w:w="4320"/>
          </w:tcPr>
          <w:p>
            <w:r>
              <w:t>SwipeHandler.GetMatches() extracts and validates user_id query parameter</w:t>
            </w:r>
          </w:p>
        </w:tc>
      </w:tr>
      <w:tr>
        <w:tc>
          <w:tcPr>
            <w:tcW w:type="dxa" w:w="4320"/>
          </w:tcPr>
          <w:p>
            <w:r>
              <w:t>3. Handler: Verify User</w:t>
            </w:r>
          </w:p>
        </w:tc>
        <w:tc>
          <w:tcPr>
            <w:tcW w:type="dxa" w:w="4320"/>
          </w:tcPr>
          <w:p>
            <w:r>
              <w:t>Confirms the user exists in store (returns 404 if not)</w:t>
            </w:r>
          </w:p>
        </w:tc>
      </w:tr>
      <w:tr>
        <w:tc>
          <w:tcPr>
            <w:tcW w:type="dxa" w:w="4320"/>
          </w:tcPr>
          <w:p>
            <w:r>
              <w:t>4. Store: Query Matches</w:t>
            </w:r>
          </w:p>
        </w:tc>
        <w:tc>
          <w:tcPr>
            <w:tcW w:type="dxa" w:w="4320"/>
          </w:tcPr>
          <w:p>
            <w:r>
              <w:t>GetMatchesForUser() scans matches slice, returns where user is User1ID or User2ID</w:t>
            </w:r>
          </w:p>
        </w:tc>
      </w:tr>
      <w:tr>
        <w:tc>
          <w:tcPr>
            <w:tcW w:type="dxa" w:w="4320"/>
          </w:tcPr>
          <w:p>
            <w:r>
              <w:t>5. HTTP Response</w:t>
            </w:r>
          </w:p>
        </w:tc>
        <w:tc>
          <w:tcPr>
            <w:tcW w:type="dxa" w:w="4320"/>
          </w:tcPr>
          <w:p>
            <w:r>
              <w:t>Returns 200 with matches array and count in meta (empty array if no matches)</w:t>
            </w:r>
          </w:p>
        </w:tc>
      </w:tr>
    </w:tbl>
    <w:p>
      <w:pPr>
        <w:pStyle w:val="Heading2"/>
      </w:pPr>
      <w:r>
        <w:t>5.5 User Retrieval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4320"/>
            <w:shd w:fill="2E86C1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1. HTTP Request</w:t>
            </w:r>
          </w:p>
        </w:tc>
        <w:tc>
          <w:tcPr>
            <w:tcW w:type="dxa" w:w="4320"/>
          </w:tcPr>
          <w:p>
            <w:r>
              <w:t>Client sends GET /users/{id} with UUID in path</w:t>
            </w:r>
          </w:p>
        </w:tc>
      </w:tr>
      <w:tr>
        <w:tc>
          <w:tcPr>
            <w:tcW w:type="dxa" w:w="4320"/>
          </w:tcPr>
          <w:p>
            <w:r>
              <w:t>2. Handler: Parse</w:t>
            </w:r>
          </w:p>
        </w:tc>
        <w:tc>
          <w:tcPr>
            <w:tcW w:type="dxa" w:w="4320"/>
          </w:tcPr>
          <w:p>
            <w:r>
              <w:t>UserHandler.GetUser() extracts id from path, parses as UUID</w:t>
            </w:r>
          </w:p>
        </w:tc>
      </w:tr>
      <w:tr>
        <w:tc>
          <w:tcPr>
            <w:tcW w:type="dxa" w:w="4320"/>
          </w:tcPr>
          <w:p>
            <w:r>
              <w:t>3. Store: Lookup</w:t>
            </w:r>
          </w:p>
        </w:tc>
        <w:tc>
          <w:tcPr>
            <w:tcW w:type="dxa" w:w="4320"/>
          </w:tcPr>
          <w:p>
            <w:r>
              <w:t>GetUser(id) performs O(1) map lookup in users map</w:t>
            </w:r>
          </w:p>
        </w:tc>
      </w:tr>
      <w:tr>
        <w:tc>
          <w:tcPr>
            <w:tcW w:type="dxa" w:w="4320"/>
          </w:tcPr>
          <w:p>
            <w:r>
              <w:t>4. HTTP Response</w:t>
            </w:r>
          </w:p>
        </w:tc>
        <w:tc>
          <w:tcPr>
            <w:tcW w:type="dxa" w:w="4320"/>
          </w:tcPr>
          <w:p>
            <w:r>
              <w:t>Returns 200 with user data or 404 if not found</w:t>
            </w:r>
          </w:p>
        </w:tc>
      </w:tr>
    </w:tbl>
    <w:p>
      <w:r>
        <w:br w:type="page"/>
      </w:r>
    </w:p>
    <w:p>
      <w:pPr>
        <w:pStyle w:val="Heading1"/>
      </w:pPr>
      <w:r>
        <w:t>6. Data Storage Layer</w:t>
      </w:r>
    </w:p>
    <w:p>
      <w:pPr>
        <w:pStyle w:val="Heading2"/>
      </w:pPr>
      <w:r>
        <w:t>6.1 In-Memory Store Design</w:t>
      </w:r>
    </w:p>
    <w:p>
      <w:r>
        <w:t>The system uses a singleton in-memory store (InMemoryStore) for all data persistence. This design choice prioritizes simplicity and eliminates external dependencies, making the system self-contained. Data is ephemeral and lost on process restart.</w:t>
      </w:r>
    </w:p>
    <w:p>
      <w:pPr>
        <w:pStyle w:val="Heading2"/>
      </w:pPr>
      <w:r>
        <w:t>6.2 Data Structures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Structure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Go Type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Access Pattern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map[uuid.UUID]models.User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O(1) lookup by 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user storage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swipes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[]models.Swipe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O(N) linear scan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Ordered record of all swipe actions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[]models.Match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O(N) linear scan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Ordered record of all mutual matches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mu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sync.Mutex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Lock/Unlock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Exclusive access synchronization</w:t>
            </w:r>
          </w:p>
        </w:tc>
      </w:tr>
    </w:tbl>
    <w:p>
      <w:pPr>
        <w:pStyle w:val="Heading2"/>
      </w:pPr>
      <w:r>
        <w:t>6.3 Operations and Complexity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Time Complexity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 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AddUser(user)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Insert into map by UUID key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Get User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GetUser(id)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O(1)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Map lookup by UUID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 All 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GetAllUsers()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O(N)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Iterate map, copy to slice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Add Swipe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AddSwipe(swipe)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O(1) amortized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Append to swipes slice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 User Swipes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GetSwipesByUser(id)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O(N)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all swipes, filter by swiper_id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Find Specific Swipe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FindSwipe(swiper, swiped)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O(N)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Scan swipes for exact pair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 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AddMatch(match)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O(1) amortized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 to matches slice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Get User Matches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GetMatchesForUser(id)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O(N)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Scan matches, filter by either user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Reset Store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Reset()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Reinitialize all data structures (testing)</w:t>
            </w:r>
          </w:p>
        </w:tc>
      </w:tr>
    </w:tbl>
    <w:p>
      <w:pPr>
        <w:pStyle w:val="Heading2"/>
      </w:pPr>
      <w:r>
        <w:t>6.4 Thread Safety</w:t>
      </w:r>
    </w:p>
    <w:p>
      <w:r>
        <w:t>All store operations use an exclusive mutex lock (sync.Mutex) with the defer-unlock pattern for panic-safe operation. Every public method acquires the lock at entry and releases it on return. This ensures all reads and writes are serialized, preventing race conditions in concurrent request handling.</w:t>
      </w:r>
    </w:p>
    <w:p>
      <w:r>
        <w:t>Lock pattern used across all methods:</w:t>
      </w:r>
    </w:p>
    <w:p>
      <w:r>
        <w:rPr>
          <w:rFonts w:ascii="Consolas" w:hAnsi="Consolas"/>
          <w:sz w:val="18"/>
        </w:rPr>
        <w:t>func (s *InMemoryStore) Operation(...) ... {</w:t>
        <w:br/>
        <w:t xml:space="preserve">    s.mu.Lock()</w:t>
        <w:br/>
        <w:t xml:space="preserve">    defer s.mu.Unlock()</w:t>
        <w:br/>
        <w:t xml:space="preserve">    // ... perform operation</w:t>
        <w:br/>
        <w:t>}</w:t>
      </w:r>
    </w:p>
    <w:p>
      <w:r>
        <w:br w:type="page"/>
      </w:r>
    </w:p>
    <w:p>
      <w:pPr>
        <w:pStyle w:val="Heading1"/>
      </w:pPr>
      <w:r>
        <w:t>7. Cross-Cutting Concerns</w:t>
      </w:r>
    </w:p>
    <w:p>
      <w:pPr>
        <w:pStyle w:val="Heading2"/>
      </w:pPr>
      <w:r>
        <w:t>7.1 Error Handling</w:t>
      </w:r>
    </w:p>
    <w:p>
      <w:r>
        <w:t>The system implements a layered error handling strategy:</w:t>
      </w:r>
    </w:p>
    <w:p>
      <w:pPr>
        <w:pStyle w:val="ListBullet"/>
      </w:pPr>
      <w:r>
        <w:t>Service layer: Defines custom error types (NotFoundError, ValidationError) with descriptive messages</w:t>
      </w:r>
    </w:p>
    <w:p>
      <w:pPr>
        <w:pStyle w:val="ListBullet"/>
      </w:pPr>
      <w:r>
        <w:t>Handler layer: Uses errors.As() for type-safe error checking, maps error types to HTTP status codes</w:t>
      </w:r>
    </w:p>
    <w:p>
      <w:pPr>
        <w:pStyle w:val="ListBullet"/>
      </w:pPr>
      <w:r>
        <w:t>NotFoundError maps to 404, ValidationError maps to 400, unknown errors map to 500</w:t>
      </w:r>
    </w:p>
    <w:p>
      <w:pPr>
        <w:pStyle w:val="ListBullet"/>
      </w:pPr>
      <w:r>
        <w:t>All error responses use the standard APIResponse envelope with the errors array populated</w:t>
      </w:r>
    </w:p>
    <w:p>
      <w:pPr>
        <w:pStyle w:val="Heading2"/>
      </w:pPr>
      <w:r>
        <w:t>7.2 Request/Response Normalization</w:t>
      </w:r>
    </w:p>
    <w:p>
      <w:r>
        <w:t>All endpoints use helper functions (writeSuccess, writeError) defined in handlers/helpers.go to ensure consistent response formatting. The writeJSON function sets the Content-Type header to application/json and writes the HTTP status code before encoding the response body.</w:t>
      </w:r>
    </w:p>
    <w:p>
      <w:pPr>
        <w:pStyle w:val="Heading2"/>
      </w:pPr>
      <w:r>
        <w:t>7.3 Validation Strategy</w:t>
      </w:r>
    </w:p>
    <w:p>
      <w:r>
        <w:t>Validation occurs at multiple levels: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Checks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models.go (Validate methods)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Required fields, data types, format (UUID)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Domain Validation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models.go (SwipeAction.IsValid)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Enumeration membership (LIKE/PASS)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 Rule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services/ (ProcessSwipe)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Self-swipe prevention, user existence</w:t>
            </w:r>
          </w:p>
        </w:tc>
      </w:tr>
    </w:tbl>
    <w:p>
      <w:pPr>
        <w:pStyle w:val="Heading2"/>
      </w:pPr>
      <w:r>
        <w:t>7.4 Concurrency and Thread Safety</w:t>
      </w:r>
    </w:p>
    <w:p>
      <w:r>
        <w:t>The Go HTTP server handles each request in a separate goroutine. The in-memory store protects all shared state with a sync.Mutex. The current implementation uses exclusive locking (no read-write separation), which is appropriate for the application's scale. All timestamps are captured in UTC via time.Now().UTC() for consistency.</w:t>
      </w:r>
    </w:p>
    <w:p>
      <w:r>
        <w:br w:type="page"/>
      </w:r>
    </w:p>
    <w:p>
      <w:pPr>
        <w:pStyle w:val="Heading1"/>
      </w:pPr>
      <w:r>
        <w:t>8. Configuration</w:t>
      </w:r>
    </w:p>
    <w:p>
      <w:r>
        <w:t>The system uses minimal configuration: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Environment variable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server listening port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Bind Address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Hardcoded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0.0.0.0 (all interfaces)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Network interface binding</w:t>
            </w:r>
          </w:p>
        </w:tc>
      </w:tr>
    </w:tbl>
    <w:p/>
    <w:p>
      <w:r>
        <w:t>The application has no configuration files. All behavior is determined by the code. The server binds to all network interfaces on the configured port.</w:t>
      </w:r>
    </w:p>
    <w:p>
      <w:r>
        <w:t>Example: PORT=3000 go run ./cmd/server/</w:t>
      </w:r>
    </w:p>
    <w:p>
      <w:pPr>
        <w:pStyle w:val="Heading1"/>
      </w:pPr>
      <w:r>
        <w:t>9. Testing Strategy</w:t>
      </w:r>
    </w:p>
    <w:p>
      <w:r>
        <w:t>The codebase includes comprehensive test coverage across all layers.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Test File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Test Count</w:t>
            </w:r>
          </w:p>
        </w:tc>
        <w:tc>
          <w:tcPr>
            <w:tcW w:type="dxa" w:w="2160"/>
            <w:shd w:fill="2E86C1" w:val="clear"/>
          </w:tcPr>
          <w:p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store/store_test.go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store CRUD operations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services/feed_service_test.go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Business Logic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6 tests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3-tier filtering pipeline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services/swipe_service_test.go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Business Logic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 tests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Swipe processing and match detection</w:t>
            </w:r>
          </w:p>
        </w:tc>
      </w:tr>
      <w:tr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handlers/handlers_test.go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HTTP/Integration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30+ tests</w:t>
            </w:r>
          </w:p>
        </w:tc>
        <w:tc>
          <w:tcPr>
            <w:tcW w:type="dxa" w:w="2160"/>
            <w:shd w:fill="EBF5FB" w:val="clear"/>
          </w:tcPr>
          <w:p>
            <w:r>
              <w:rPr>
                <w:sz w:val="18"/>
              </w:rPr>
              <w:t>All endpoints, error cases, full flow</w:t>
            </w:r>
          </w:p>
        </w:tc>
      </w:tr>
    </w:tbl>
    <w:p/>
    <w:p>
      <w:r>
        <w:t>Key testing patterns used:</w:t>
      </w:r>
    </w:p>
    <w:p>
      <w:pPr>
        <w:pStyle w:val="ListBullet"/>
      </w:pPr>
      <w:r>
        <w:t>Table-driven tests: Test cases defined as data structures for comprehensive scenario coverage</w:t>
      </w:r>
    </w:p>
    <w:p>
      <w:pPr>
        <w:pStyle w:val="ListBullet"/>
      </w:pPr>
      <w:r>
        <w:t>Test helpers: Shared utility functions (doRequest, parseResponse, createTestUser) reduce boilerplate</w:t>
      </w:r>
    </w:p>
    <w:p>
      <w:pPr>
        <w:pStyle w:val="ListBullet"/>
      </w:pPr>
      <w:r>
        <w:t>Store reset: Reset() method clears all data between tests for isolation</w:t>
      </w:r>
    </w:p>
    <w:p>
      <w:pPr>
        <w:pStyle w:val="ListBullet"/>
      </w:pPr>
      <w:r>
        <w:t>Integration testing: Full HTTP request/response cycle tested via httptest.NewServer</w:t>
      </w:r>
    </w:p>
    <w:p>
      <w:pPr>
        <w:pStyle w:val="ListBullet"/>
      </w:pPr>
      <w:r>
        <w:t>Edge case coverage: Invalid UUIDs, malformed JSON, missing fields, self-swipe, empty results</w:t>
      </w:r>
    </w:p>
    <w:p>
      <w:pPr>
        <w:pStyle w:val="Heading1"/>
      </w:pPr>
      <w:r>
        <w:t>10. Architectural Patterns</w:t>
      </w:r>
    </w:p>
    <w:p>
      <w:r>
        <w:t>The system demonstrates several well-established software design patterns: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2880"/>
            <w:shd w:fill="2E86C1" w:val="clea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Layered Architecture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Handler -&gt; Service -&gt; Store separation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internal/ packages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Dependency Injection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Constructor-based DI in main()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cmd/server/main.go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Singleton Pattern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shared InMemoryStore instance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store/store.go (GetStore)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Repository Pattern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Store abstracts data access operations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store/store.go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Layer Pattern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Business logic isolated from HTTP concerns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services/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Custom Error Types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Type-safe error handling with errors.As()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services/swipe_service.go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Request/Response Envelope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Standardized API response format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models/models.go (APIResponse)</w:t>
            </w:r>
          </w:p>
        </w:tc>
      </w:tr>
      <w:tr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Filter Pipeline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Composable 3-tier feed filtering</w:t>
            </w:r>
          </w:p>
        </w:tc>
        <w:tc>
          <w:tcPr>
            <w:tcW w:type="dxa" w:w="2880"/>
            <w:shd w:fill="EBF5FB" w:val="clear"/>
          </w:tcPr>
          <w:p>
            <w:r>
              <w:rPr>
                <w:sz w:val="18"/>
              </w:rPr>
              <w:t>services/feed_service.go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C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C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C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5C8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